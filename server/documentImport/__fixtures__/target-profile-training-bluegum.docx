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A66B00"/>
          <w:sz w:val="18"/>
        </w:rPr>
        <w:t>LINKED-ENTITY CASE NOTE</w:t>
      </w:r>
    </w:p>
    <w:p>
      <w:pPr>
        <w:pStyle w:val="Title"/>
      </w:pPr>
      <w:r>
        <w:t>LEILA MARIAM HASSAN</w:t>
      </w:r>
    </w:p>
    <w:p>
      <w:pPr>
        <w:pStyle w:val="Subtitle"/>
      </w:pPr>
      <w:r>
        <w:t>Operation BLUEGUM  •  Entity relationship brief  •  Reference BLU-7719</w:t>
      </w:r>
    </w:p>
    <w:p>
      <w:pPr>
        <w:spacing w:after="280"/>
      </w:pPr>
      <w:r>
        <w:rPr>
          <w:b/>
          <w:color w:val="A66B00"/>
        </w:rPr>
        <w:t>ASSESSMENT SNAPSHOT</w:t>
      </w:r>
      <w:r>
        <w:t xml:space="preserve">  This profile consolidates identity, association, location, vehicle and communication records into a relationship-led format.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203A5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PRIMARY IDENTITY</w:t>
            </w:r>
          </w:p>
        </w:tc>
        <w:tc>
          <w:tcPr>
            <w:tcW w:type="dxa" w:w="3120"/>
            <w:shd w:fill="203A5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OPERATIONAL DESCRIPTION</w:t>
            </w:r>
          </w:p>
        </w:tc>
        <w:tc>
          <w:tcPr>
            <w:tcW w:type="dxa" w:w="3120"/>
            <w:shd w:fill="203A5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REFERENCE IDENTIFIERS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Leila Mariam HASSAN</w:t>
              <w:br/>
              <w:t>DOB 27 July 1991</w:t>
              <w:br/>
              <w:t>COB Australia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Financial administrator</w:t>
              <w:br/>
              <w:t>Alias: Leila MANSOUR</w:t>
              <w:br/>
              <w:t>Alias: ‘LMH’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WA DL 7029415</w:t>
              <w:br/>
              <w:t>Australian Passport PA7410293</w:t>
              <w:br/>
              <w:t>PROMIS ID 9051472</w:t>
            </w:r>
          </w:p>
        </w:tc>
      </w:tr>
    </w:tbl>
    <w:p>
      <w:pPr>
        <w:pStyle w:val="Heading1"/>
      </w:pPr>
      <w:r>
        <w:t>Entity register</w:t>
      </w:r>
    </w:p>
    <w:p>
      <w:r>
        <w:t>The following entities have been recorded in connection with Leila Mariam HASSAN. Names, vehicles and locations are written consistently throughout this brief to support extraction and de-duplication testing.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c>
          <w:tcPr>
            <w:tcW w:type="dxa" w:w="1700"/>
            <w:shd w:fill="203A5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ENTITY TYPE</w:t>
            </w:r>
          </w:p>
        </w:tc>
        <w:tc>
          <w:tcPr>
            <w:tcW w:type="dxa" w:w="3500"/>
            <w:shd w:fill="203A5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CANONICAL ENTITY</w:t>
            </w:r>
          </w:p>
        </w:tc>
        <w:tc>
          <w:tcPr>
            <w:tcW w:type="dxa" w:w="4160"/>
            <w:shd w:fill="203A5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RELATIONSHIP / OCCURRENCE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Person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Leila Mariam HASSAN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Primary subject; financial administrator for Bluegum Event Logistics Pty Ltd.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Person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Marcus Anthony DUNN</w:t>
            </w:r>
          </w:p>
        </w:tc>
        <w:tc>
          <w:tcPr>
            <w:tcW w:type="dxa" w:w="4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Business partner; met HASSAN at the registered office on 11 August 2026.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Person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Yasmin Noor ABDALLA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Sister of HASSAN; resides at the secondary address.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Organisation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Bluegum Event Logistics Pty Ltd</w:t>
            </w:r>
          </w:p>
        </w:tc>
        <w:tc>
          <w:tcPr>
            <w:tcW w:type="dxa" w:w="4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Registered office at Suite 4/88 Riseley Street, ARDROSS WA 6153.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Organisation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North Quay Bookkeeping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Trading name used on invoices sent by HASSAN.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Location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9 Linden Avenue, MOUNT PLEASANT WA 6153.</w:t>
            </w:r>
          </w:p>
        </w:tc>
        <w:tc>
          <w:tcPr>
            <w:tcW w:type="dxa" w:w="4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Current address of Leila Mariam HASSAN.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Location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31 Tamar Street, PALMYRA WA 6157.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Address of Yasmin Noor ABDALLA; visited by HASSAN.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Location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Suite 4/88 Riseley Street, ARDROSS WA 6153.</w:t>
            </w:r>
          </w:p>
        </w:tc>
        <w:tc>
          <w:tcPr>
            <w:tcW w:type="dxa" w:w="4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Registered office of Bluegum Event Logistics Pty Ltd.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Vehicle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1BLU63 (WA) 2022 silver Kia Sportage wagon.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Primary vehicle used by Leila Mariam HASSAN.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Vehicle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1DUN44 (WA) 2018 black Holden Colorado utility.</w:t>
            </w:r>
          </w:p>
        </w:tc>
        <w:tc>
          <w:tcPr>
            <w:tcW w:type="dxa" w:w="4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Vehicle used by Marcus Anthony DUNN.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Vehicle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1YNA21 (WA) 2020 white Mazda 3 hatch.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Vehicle registered to Yasmin Noor ABDALLA.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A66B00"/>
          <w:sz w:val="18"/>
        </w:rPr>
        <w:t>RELATIONSHIP DETAIL</w:t>
      </w:r>
    </w:p>
    <w:p>
      <w:pPr>
        <w:pStyle w:val="Title"/>
      </w:pPr>
      <w:r>
        <w:t>Associations and corroborating records</w:t>
      </w:r>
    </w:p>
    <w:p>
      <w:pPr>
        <w:pStyle w:val="Subtitle"/>
      </w:pPr>
      <w:r>
        <w:t>Operation BLUEGUM  •  Leila Mariam HASSAN</w:t>
      </w:r>
    </w:p>
    <w:p>
      <w:pPr>
        <w:pStyle w:val="Heading1"/>
      </w:pPr>
      <w:r>
        <w:t>Association note 01 — Marcus Anthony DUNN</w:t>
      </w:r>
    </w:p>
    <w:p>
      <w:pPr>
        <w:spacing w:after="60"/>
      </w:pPr>
      <w:r>
        <w:rPr>
          <w:b/>
          <w:color w:val="203A5F"/>
        </w:rPr>
        <w:t xml:space="preserve">Identity: </w:t>
      </w:r>
      <w:r>
        <w:t>Marcus Anthony DUNN, DOB 09 January 1984, WA DL 4916302.</w:t>
      </w:r>
    </w:p>
    <w:p>
      <w:pPr>
        <w:spacing w:after="60"/>
      </w:pPr>
      <w:r>
        <w:rPr>
          <w:b/>
          <w:color w:val="203A5F"/>
        </w:rPr>
        <w:t xml:space="preserve">Vehicle: </w:t>
      </w:r>
      <w:r>
        <w:t>1DUN44 (WA) 2018 black Holden Colorado utility.</w:t>
      </w:r>
    </w:p>
    <w:p>
      <w:pPr>
        <w:spacing w:after="60"/>
      </w:pPr>
      <w:r>
        <w:rPr>
          <w:b/>
          <w:color w:val="203A5F"/>
        </w:rPr>
        <w:t xml:space="preserve">Contact: </w:t>
      </w:r>
      <w:r>
        <w:t>Mobile 0491 570 121; email marcus.dunn@bluegum.example.</w:t>
      </w:r>
    </w:p>
    <w:p>
      <w:r>
        <w:t>On 11 August 2026, Marcus Anthony DUNN attended Suite 4/88 Riseley Street, ARDROSS WA 6153 and met Leila Mariam HASSAN. DUNN carried a grey document satchel into the office. DUNN departed 42 minutes later in 1DUN44 (WA) 2018 black Holden Colorado utility.</w:t>
      </w:r>
    </w:p>
    <w:p>
      <w:pPr>
        <w:pStyle w:val="Heading1"/>
      </w:pPr>
      <w:r>
        <w:t>Association note 02 — Yasmin Noor ABDALLA</w:t>
      </w:r>
    </w:p>
    <w:p>
      <w:pPr>
        <w:spacing w:after="60"/>
      </w:pPr>
      <w:r>
        <w:rPr>
          <w:b/>
          <w:color w:val="203A5F"/>
        </w:rPr>
        <w:t xml:space="preserve">Identity: </w:t>
      </w:r>
      <w:r>
        <w:t>Yasmin Noor ABDALLA, DOB 14 April 1994, Australian Passport PB2104851.</w:t>
      </w:r>
    </w:p>
    <w:p>
      <w:pPr>
        <w:spacing w:after="60"/>
      </w:pPr>
      <w:r>
        <w:rPr>
          <w:b/>
          <w:color w:val="203A5F"/>
        </w:rPr>
        <w:t xml:space="preserve">Address: </w:t>
      </w:r>
      <w:r>
        <w:t>31 Tamar Street, PALMYRA WA 6157.</w:t>
      </w:r>
    </w:p>
    <w:p>
      <w:pPr>
        <w:spacing w:after="60"/>
      </w:pPr>
      <w:r>
        <w:rPr>
          <w:b/>
          <w:color w:val="203A5F"/>
        </w:rPr>
        <w:t xml:space="preserve">Vehicle: </w:t>
      </w:r>
      <w:r>
        <w:t>1YNA21 (WA) 2020 white Mazda 3 hatch.</w:t>
      </w:r>
    </w:p>
    <w:p>
      <w:r>
        <w:t>Leila Mariam HASSAN attended 31 Tamar Street, PALMYRA WA 6157 on 13 August 2026 in 1BLU63 (WA) 2022 silver Kia Sportage wagon. Yasmin Noor ABDALLA was present. HASSAN departed carrying a small archive box and travelled directly to Suite 4/88 Riseley Street, ARDROSS WA 6153.</w:t>
      </w:r>
    </w:p>
    <w:p>
      <w:pPr>
        <w:pStyle w:val="Heading1"/>
      </w:pPr>
      <w:r>
        <w:t>Recorded communications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c>
          <w:tcPr>
            <w:tcW w:type="dxa" w:w="2500"/>
            <w:shd w:fill="203A5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IDENTIFIER</w:t>
            </w:r>
          </w:p>
        </w:tc>
        <w:tc>
          <w:tcPr>
            <w:tcW w:type="dxa" w:w="2800"/>
            <w:shd w:fill="203A5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ATTRIBUTED ENTITY</w:t>
            </w:r>
          </w:p>
        </w:tc>
        <w:tc>
          <w:tcPr>
            <w:tcW w:type="dxa" w:w="4060"/>
            <w:shd w:fill="203A5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CONTEXT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0491 570 109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Leila Mariam HASSAN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Primary mobile telephone.</w:t>
            </w:r>
          </w:p>
        </w:tc>
      </w:tr>
      <w:t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leila.hassan@bluegum.example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Leila Mariam HASSAN</w:t>
            </w:r>
          </w:p>
        </w:tc>
        <w:tc>
          <w:tcPr>
            <w:tcW w:type="dxa" w:w="4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Email used for Bluegum Event Logistics Pty Ltd invoices.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accounts@northquay.example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North Quay Bookkeeping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Shared accounts mailbox used in correspondence with HASSAN.</w:t>
            </w:r>
          </w:p>
        </w:tc>
      </w:tr>
      <w:t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LMH_Blue63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Leila Mariam HASSAN</w:t>
            </w:r>
          </w:p>
        </w:tc>
        <w:tc>
          <w:tcPr>
            <w:tcW w:type="dxa" w:w="4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Signal username supplied in a contact record.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0491 570 121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Marcus Anthony DUNN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Mobile telephone recorded in a business contact list.</w:t>
            </w:r>
          </w:p>
        </w:tc>
      </w:tr>
      <w:t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0491 570 127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Yasmin Noor ABDALLA</w:t>
            </w:r>
          </w:p>
        </w:tc>
        <w:tc>
          <w:tcPr>
            <w:tcW w:type="dxa" w:w="4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22222"/>
                <w:sz w:val="17"/>
              </w:rPr>
              <w:t>Mobile telephone recorded against 31 Tamar Street, PALMYRA WA 6157.</w:t>
            </w:r>
          </w:p>
        </w:tc>
      </w:tr>
    </w:tbl>
    <w:p>
      <w:pPr>
        <w:pStyle w:val="Heading1"/>
      </w:pPr>
      <w:r>
        <w:t>Event cross-reference</w:t>
      </w:r>
    </w:p>
    <w:p>
      <w:r>
        <w:t>BLU-E01 — 11 August 2026: Leila Mariam HASSAN; Marcus Anthony DUNN; 1DUN44 (WA) 2018 black Holden Colorado utility.; Suite 4/88 Riseley Street, ARDROSS WA 6153.  BLU-E02 — 13 August 2026: Leila Mariam HASSAN; Yasmin Noor ABDALLA; 1BLU63 (WA) 2022 silver Kia Sportage wagon.; 31 Tamar Street, PALMYRA WA 6157.  BLU-E03 — 14 August 2026: Leila Mariam HASSAN; Bluegum Event Logistics Pty Ltd; North Quay Bookkeeping; accounts@northquay.example.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Leila Mariam HASSAN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667085"/>
        <w:sz w:val="16"/>
      </w:rPr>
      <w:t>OPERATION BLUEGUM  |  FICTIONAL TRAINING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0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